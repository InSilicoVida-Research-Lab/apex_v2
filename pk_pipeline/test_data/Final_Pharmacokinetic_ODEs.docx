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39764818" wp14:textId="77777777">
      <w:pPr>
        <w:pStyle w:val="Title"/>
      </w:pPr>
      <w:r w:rsidR="0D043EB2">
        <w:rPr/>
        <w:t>Pharmacokinetic Model ODEs</w:t>
      </w:r>
    </w:p>
    <w:p w:rsidR="523B2BC4" w:rsidP="0D043EB2" w:rsidRDefault="523B2BC4" w14:paraId="37FBE8BF" w14:textId="365AB593">
      <w:pPr>
        <w:pStyle w:val="Heading3"/>
        <w:spacing w:before="281" w:beforeAutospacing="off" w:after="281" w:afterAutospacing="off"/>
      </w:pPr>
      <w:r w:rsidRPr="0D043EB2" w:rsidR="523B2BC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Model 1</w:t>
      </w:r>
    </w:p>
    <w:p w:rsidR="523B2BC4" w:rsidP="0D043EB2" w:rsidRDefault="523B2BC4" w14:paraId="66343792" w14:textId="56990D6B">
      <w:pPr>
        <w:spacing w:before="240" w:beforeAutospacing="off" w:after="240" w:afterAutospacing="off"/>
      </w:pPr>
      <w:r w:rsidRPr="0D043EB2" w:rsidR="523B2BC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The Situation:</w:t>
      </w:r>
      <w:r w:rsidRPr="0D043EB2" w:rsidR="523B2BC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This model calculates organ volumes and blood flows dynamically as fractions (percentages) of total Body Weight (BW) and Cardiac Output (QCC).</w:t>
      </w:r>
      <w:r w:rsidRPr="0D043EB2" w:rsidR="07B1E8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Used when </w:t>
      </w:r>
    </w:p>
    <w:p w:rsidR="1732DD71" w:rsidP="0D043EB2" w:rsidRDefault="1732DD71" w14:paraId="516B0335" w14:textId="2B5EC6B3">
      <w:pPr>
        <w:spacing w:before="240" w:beforeAutospacing="off" w:after="240" w:afterAutospacing="off"/>
      </w:pP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dA_gut/dt = -k_a * A_gut</w:t>
      </w:r>
    </w:p>
    <w:p w:rsidR="1732DD71" w:rsidP="0D043EB2" w:rsidRDefault="1732DD71" w14:paraId="0282F553" w14:textId="758FBD7E">
      <w:pPr>
        <w:pStyle w:val="Normal"/>
        <w:spacing w:before="240" w:beforeAutospacing="off" w:after="240" w:afterAutospacing="off"/>
      </w:pP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dA_plasma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/dt = 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k_a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A_gut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+ (((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Qliver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QCC * BW) / (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Kp_liver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((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Vliver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BW))) * 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A_liver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- (((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Qliver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QCC * BW) / </w:t>
      </w:r>
      <w:r w:rsidRPr="0D043EB2" w:rsidR="28E1E8E4">
        <w:rPr>
          <w:rFonts w:ascii="Cambria" w:hAnsi="Cambria" w:eastAsia="Cambria" w:cs="Cambria"/>
          <w:noProof w:val="0"/>
          <w:sz w:val="22"/>
          <w:szCs w:val="22"/>
          <w:lang w:val="en-US"/>
        </w:rPr>
        <w:t>((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V_plasma</w:t>
      </w:r>
      <w:r w:rsidRPr="0D043EB2" w:rsidR="11F69F05">
        <w:rPr>
          <w:rFonts w:ascii="Cambria" w:hAnsi="Cambria" w:eastAsia="Cambria" w:cs="Cambria"/>
          <w:noProof w:val="0"/>
          <w:sz w:val="22"/>
          <w:szCs w:val="22"/>
          <w:lang w:val="en-US"/>
        </w:rPr>
        <w:t>/</w:t>
      </w:r>
      <w:r w:rsidRPr="0D043EB2" w:rsidR="4880B79D">
        <w:rPr>
          <w:rFonts w:ascii="Cambria" w:hAnsi="Cambria" w:eastAsia="Cambria" w:cs="Cambria"/>
          <w:noProof w:val="0"/>
          <w:sz w:val="22"/>
          <w:szCs w:val="22"/>
          <w:lang w:val="en-US"/>
        </w:rPr>
        <w:t>100) *</w:t>
      </w:r>
      <w:r w:rsidRPr="0D043EB2" w:rsidR="4880B79D">
        <w:rPr>
          <w:rFonts w:ascii="Cambria" w:hAnsi="Cambria" w:eastAsia="Cambria" w:cs="Cambria"/>
          <w:noProof w:val="0"/>
          <w:sz w:val="22"/>
          <w:szCs w:val="22"/>
          <w:lang w:val="en-US"/>
        </w:rPr>
        <w:t>BW)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A_plasma</w:t>
      </w:r>
    </w:p>
    <w:p w:rsidR="1732DD71" w:rsidP="0D043EB2" w:rsidRDefault="1732DD71" w14:paraId="4536EFF9" w14:textId="388FC2B6">
      <w:pPr>
        <w:pStyle w:val="Normal"/>
        <w:spacing w:before="240" w:beforeAutospacing="off" w:after="240" w:afterAutospacing="off"/>
      </w:pP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dA_liver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/dt = (((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Q</w:t>
      </w:r>
      <w:r w:rsidRPr="0D043EB2" w:rsidR="5145174E">
        <w:rPr>
          <w:rFonts w:ascii="Cambria" w:hAnsi="Cambria" w:eastAsia="Cambria" w:cs="Cambria"/>
          <w:noProof w:val="0"/>
          <w:sz w:val="22"/>
          <w:szCs w:val="22"/>
          <w:lang w:val="en-US"/>
        </w:rPr>
        <w:t>Liver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QCC * BW) / </w:t>
      </w:r>
      <w:r w:rsidRPr="0D043EB2" w:rsidR="442042E2">
        <w:rPr>
          <w:rFonts w:ascii="Cambria" w:hAnsi="Cambria" w:eastAsia="Cambria" w:cs="Cambria"/>
          <w:noProof w:val="0"/>
          <w:sz w:val="22"/>
          <w:szCs w:val="22"/>
          <w:lang w:val="en-US"/>
        </w:rPr>
        <w:t>((</w:t>
      </w:r>
      <w:r w:rsidRPr="0D043EB2" w:rsidR="442042E2">
        <w:rPr>
          <w:rFonts w:ascii="Cambria" w:hAnsi="Cambria" w:eastAsia="Cambria" w:cs="Cambria"/>
          <w:noProof w:val="0"/>
          <w:sz w:val="22"/>
          <w:szCs w:val="22"/>
          <w:lang w:val="en-US"/>
        </w:rPr>
        <w:t>V_plasma</w:t>
      </w:r>
      <w:r w:rsidRPr="0D043EB2" w:rsidR="442042E2">
        <w:rPr>
          <w:rFonts w:ascii="Cambria" w:hAnsi="Cambria" w:eastAsia="Cambria" w:cs="Cambria"/>
          <w:noProof w:val="0"/>
          <w:sz w:val="22"/>
          <w:szCs w:val="22"/>
          <w:lang w:val="en-US"/>
        </w:rPr>
        <w:t>/100) *BW)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A_plasma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- (((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Q</w:t>
      </w:r>
      <w:r w:rsidRPr="0D043EB2" w:rsidR="5245271F">
        <w:rPr>
          <w:rFonts w:ascii="Cambria" w:hAnsi="Cambria" w:eastAsia="Cambria" w:cs="Cambria"/>
          <w:noProof w:val="0"/>
          <w:sz w:val="22"/>
          <w:szCs w:val="22"/>
          <w:lang w:val="en-US"/>
        </w:rPr>
        <w:t>liver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/ 100) * QCC * BW) / (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Kp_liver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((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V</w:t>
      </w:r>
      <w:r w:rsidRPr="0D043EB2" w:rsidR="4AB93C07">
        <w:rPr>
          <w:rFonts w:ascii="Cambria" w:hAnsi="Cambria" w:eastAsia="Cambria" w:cs="Cambria"/>
          <w:noProof w:val="0"/>
          <w:sz w:val="22"/>
          <w:szCs w:val="22"/>
          <w:lang w:val="en-US"/>
        </w:rPr>
        <w:t>liver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BW))) * 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A_liver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- (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CL_hep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((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V</w:t>
      </w:r>
      <w:r w:rsidRPr="0D043EB2" w:rsidR="438F5E69">
        <w:rPr>
          <w:rFonts w:ascii="Cambria" w:hAnsi="Cambria" w:eastAsia="Cambria" w:cs="Cambria"/>
          <w:noProof w:val="0"/>
          <w:sz w:val="22"/>
          <w:szCs w:val="22"/>
          <w:lang w:val="en-US"/>
        </w:rPr>
        <w:t>liver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BW)) * 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A_liver</w:t>
      </w:r>
    </w:p>
    <w:p w:rsidR="1732DD71" w:rsidP="0D043EB2" w:rsidRDefault="1732DD71" w14:paraId="2FBF25C2" w14:textId="3587EA53">
      <w:pPr>
        <w:spacing w:before="240" w:beforeAutospacing="off" w:after="240" w:afterAutospacing="off"/>
      </w:pP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dA_metabolized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/dt = (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CL_hep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((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V</w:t>
      </w:r>
      <w:r w:rsidRPr="0D043EB2" w:rsidR="723E9034">
        <w:rPr>
          <w:rFonts w:ascii="Cambria" w:hAnsi="Cambria" w:eastAsia="Cambria" w:cs="Cambria"/>
          <w:noProof w:val="0"/>
          <w:sz w:val="22"/>
          <w:szCs w:val="22"/>
          <w:lang w:val="en-US"/>
        </w:rPr>
        <w:t>l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i</w:t>
      </w:r>
      <w:r w:rsidRPr="0D043EB2" w:rsidR="67EA91A6">
        <w:rPr>
          <w:rFonts w:ascii="Cambria" w:hAnsi="Cambria" w:eastAsia="Cambria" w:cs="Cambria"/>
          <w:noProof w:val="0"/>
          <w:sz w:val="22"/>
          <w:szCs w:val="22"/>
          <w:lang w:val="en-US"/>
        </w:rPr>
        <w:t>ver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/ 100) * BW)) * </w:t>
      </w:r>
      <w:r w:rsidRPr="0D043EB2" w:rsidR="1732DD71">
        <w:rPr>
          <w:rFonts w:ascii="Cambria" w:hAnsi="Cambria" w:eastAsia="Cambria" w:cs="Cambria"/>
          <w:noProof w:val="0"/>
          <w:sz w:val="22"/>
          <w:szCs w:val="22"/>
          <w:lang w:val="en-US"/>
        </w:rPr>
        <w:t>A_liver</w:t>
      </w:r>
    </w:p>
    <w:p w:rsidR="327A5959" w:rsidP="0D043EB2" w:rsidRDefault="327A5959" w14:paraId="673CF35E" w14:textId="55BF5923">
      <w:pPr>
        <w:pStyle w:val="Normal"/>
        <w:spacing w:before="240" w:beforeAutospacing="off" w:after="240" w:afterAutospacing="off"/>
      </w:pPr>
      <w:r w:rsidRPr="0D043EB2" w:rsidR="327A59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RATE CONSTANTS: k12 = </w:t>
      </w:r>
      <w:r w:rsidRPr="0D043EB2" w:rsidR="75D1AB3A">
        <w:rPr>
          <w:rFonts w:ascii="Cambria" w:hAnsi="Cambria" w:eastAsia="Cambria" w:cs="Cambria"/>
          <w:noProof w:val="0"/>
          <w:sz w:val="22"/>
          <w:szCs w:val="22"/>
          <w:lang w:val="en-US"/>
        </w:rPr>
        <w:t>((</w:t>
      </w:r>
      <w:r w:rsidRPr="0D043EB2" w:rsidR="75D1AB3A">
        <w:rPr>
          <w:rFonts w:ascii="Cambria" w:hAnsi="Cambria" w:eastAsia="Cambria" w:cs="Cambria"/>
          <w:noProof w:val="0"/>
          <w:sz w:val="22"/>
          <w:szCs w:val="22"/>
          <w:lang w:val="en-US"/>
        </w:rPr>
        <w:t>Qliver</w:t>
      </w:r>
      <w:r w:rsidRPr="0D043EB2" w:rsidR="75D1AB3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QCC * BW)</w:t>
      </w:r>
      <w:r w:rsidRPr="0D043EB2" w:rsidR="327A59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</w:t>
      </w:r>
      <w:r w:rsidRPr="0D043EB2" w:rsidR="10762274">
        <w:rPr>
          <w:rFonts w:ascii="Cambria" w:hAnsi="Cambria" w:eastAsia="Cambria" w:cs="Cambria"/>
          <w:noProof w:val="0"/>
          <w:sz w:val="22"/>
          <w:szCs w:val="22"/>
          <w:lang w:val="en-US"/>
        </w:rPr>
        <w:t>((V_plasma/100) *BW)</w:t>
      </w:r>
    </w:p>
    <w:p w:rsidR="327A5959" w:rsidP="0D043EB2" w:rsidRDefault="327A5959" w14:paraId="5D34E86A" w14:textId="2BCA141C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043EB2" w:rsidR="327A59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k21 = </w:t>
      </w:r>
      <w:r w:rsidRPr="0D043EB2" w:rsidR="763C1E67">
        <w:rPr>
          <w:rFonts w:ascii="Cambria" w:hAnsi="Cambria" w:eastAsia="Cambria" w:cs="Cambria"/>
          <w:noProof w:val="0"/>
          <w:sz w:val="22"/>
          <w:szCs w:val="22"/>
          <w:lang w:val="en-US"/>
        </w:rPr>
        <w:t>((</w:t>
      </w:r>
      <w:r w:rsidRPr="0D043EB2" w:rsidR="763C1E67">
        <w:rPr>
          <w:rFonts w:ascii="Cambria" w:hAnsi="Cambria" w:eastAsia="Cambria" w:cs="Cambria"/>
          <w:noProof w:val="0"/>
          <w:sz w:val="22"/>
          <w:szCs w:val="22"/>
          <w:lang w:val="en-US"/>
        </w:rPr>
        <w:t>Qliver</w:t>
      </w:r>
      <w:r w:rsidRPr="0D043EB2" w:rsidR="763C1E6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QCC * BW)</w:t>
      </w:r>
      <w:r w:rsidRPr="0D043EB2" w:rsidR="763C1E6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043EB2" w:rsidR="327A5959">
        <w:rPr>
          <w:rFonts w:ascii="Cambria" w:hAnsi="Cambria" w:eastAsia="Cambria" w:cs="Cambria"/>
          <w:noProof w:val="0"/>
          <w:sz w:val="22"/>
          <w:szCs w:val="22"/>
          <w:lang w:val="en-US"/>
        </w:rPr>
        <w:t>/ (</w:t>
      </w:r>
      <w:r w:rsidRPr="0D043EB2" w:rsidR="327A5959">
        <w:rPr>
          <w:rFonts w:ascii="Cambria" w:hAnsi="Cambria" w:eastAsia="Cambria" w:cs="Cambria"/>
          <w:noProof w:val="0"/>
          <w:sz w:val="22"/>
          <w:szCs w:val="22"/>
          <w:lang w:val="en-US"/>
        </w:rPr>
        <w:t>Kp_liver</w:t>
      </w:r>
      <w:r w:rsidRPr="0D043EB2" w:rsidR="327A59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</w:t>
      </w:r>
      <w:r w:rsidRPr="0D043EB2" w:rsidR="2263698A">
        <w:rPr>
          <w:rFonts w:ascii="Cambria" w:hAnsi="Cambria" w:eastAsia="Cambria" w:cs="Cambria"/>
          <w:noProof w:val="0"/>
          <w:sz w:val="22"/>
          <w:szCs w:val="22"/>
          <w:lang w:val="en-US"/>
        </w:rPr>
        <w:t>((Vliver / 100) * BW)</w:t>
      </w:r>
    </w:p>
    <w:p w:rsidR="327A5959" w:rsidP="0D043EB2" w:rsidRDefault="327A5959" w14:paraId="273277EA" w14:textId="76F4806E">
      <w:pPr>
        <w:pStyle w:val="Normal"/>
        <w:spacing w:before="240" w:beforeAutospacing="off" w:after="240" w:afterAutospacing="off"/>
      </w:pPr>
      <w:r w:rsidRPr="0D043EB2" w:rsidR="327A59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k10 = </w:t>
      </w:r>
      <w:r w:rsidRPr="0D043EB2" w:rsidR="327A5959">
        <w:rPr>
          <w:rFonts w:ascii="Cambria" w:hAnsi="Cambria" w:eastAsia="Cambria" w:cs="Cambria"/>
          <w:noProof w:val="0"/>
          <w:sz w:val="22"/>
          <w:szCs w:val="22"/>
          <w:lang w:val="en-US"/>
        </w:rPr>
        <w:t>CL_hep</w:t>
      </w:r>
      <w:r w:rsidRPr="0D043EB2" w:rsidR="327A595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((Vliver / 100) * BW)</w:t>
      </w:r>
    </w:p>
    <w:p w:rsidR="0D043EB2" w:rsidP="0D043EB2" w:rsidRDefault="0D043EB2" w14:paraId="22CFF2B0" w14:textId="084B2839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25D666E4" w:rsidP="0D043EB2" w:rsidRDefault="25D666E4" w14:paraId="5DE80277" w14:textId="16C9F72B">
      <w:pPr>
        <w:pStyle w:val="Heading3"/>
        <w:spacing w:before="281" w:beforeAutospacing="off" w:after="281" w:afterAutospacing="off"/>
      </w:pPr>
      <w:r w:rsidRPr="0D043EB2" w:rsidR="25D666E4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Model 2</w:t>
      </w:r>
    </w:p>
    <w:p w:rsidR="25D666E4" w:rsidP="0D043EB2" w:rsidRDefault="25D666E4" w14:paraId="12EE0130" w14:textId="4EA8CA20">
      <w:pPr>
        <w:spacing w:before="240" w:beforeAutospacing="off" w:after="240" w:afterAutospacing="off"/>
      </w:pPr>
      <w:r w:rsidRPr="0D043EB2" w:rsidR="25D666E4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The Situation:</w:t>
      </w:r>
      <w:r w:rsidRPr="0D043EB2" w:rsidR="25D666E4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This model uses absolute physiological values (e.g., liters for volume, liters/hour for flow) rather than calculating them dynamically from percentages.</w:t>
      </w:r>
    </w:p>
    <w:p w:rsidR="33870633" w:rsidP="0D043EB2" w:rsidRDefault="33870633" w14:paraId="2AD2A1F8" w14:textId="0107C1D2">
      <w:pPr>
        <w:pStyle w:val="Normal"/>
        <w:spacing w:before="240" w:beforeAutospacing="off" w:after="240" w:afterAutospacing="off"/>
      </w:pP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GI TRACT: 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dA_gut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/dt = -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k_a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A_gut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33870633" w:rsidP="0D043EB2" w:rsidRDefault="33870633" w14:paraId="53495273" w14:textId="182CF1C2">
      <w:pPr>
        <w:pStyle w:val="Normal"/>
        <w:spacing w:before="240" w:beforeAutospacing="off" w:after="240" w:afterAutospacing="off"/>
      </w:pP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PLASMA (Central compartment): 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dA_plasma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/dt = 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k_a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A_gut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+ [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QLiver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(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Kp_liver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V_liver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)] * 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A_liver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- (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QLiver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V_plasma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) * 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A_plasma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33870633" w:rsidP="0D043EB2" w:rsidRDefault="33870633" w14:paraId="04856136" w14:textId="22C3385A">
      <w:pPr>
        <w:pStyle w:val="Normal"/>
        <w:spacing w:before="240" w:beforeAutospacing="off" w:after="240" w:afterAutospacing="off"/>
      </w:pP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LIVER (Peripheral compartment, with hepatic clearance): 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dA_liver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/dt = (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QLiver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V_plasma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) * 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A_plasma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- [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QLiver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(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Kp_liver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V_liver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)] * 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A_liver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- (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CL_hep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V_liver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) * 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A_liver</w:t>
      </w: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33870633" w:rsidP="0D043EB2" w:rsidRDefault="33870633" w14:paraId="0E9B9741" w14:textId="2B75CCB8">
      <w:pPr>
        <w:pStyle w:val="Normal"/>
        <w:spacing w:before="240" w:beforeAutospacing="off" w:after="240" w:afterAutospacing="off"/>
      </w:pPr>
      <w:r w:rsidRPr="0D043EB2" w:rsidR="33870633">
        <w:rPr>
          <w:rFonts w:ascii="Cambria" w:hAnsi="Cambria" w:eastAsia="Cambria" w:cs="Cambria"/>
          <w:noProof w:val="0"/>
          <w:sz w:val="22"/>
          <w:szCs w:val="22"/>
          <w:lang w:val="en-US"/>
        </w:rPr>
        <w:t>METABOLIZED: dA_metabolized/dt = (CL_hep / V_liver) * A_liver</w:t>
      </w:r>
    </w:p>
    <w:p w:rsidR="33870633" w:rsidP="0D043EB2" w:rsidRDefault="33870633" w14:paraId="61E5ACF8" w14:textId="7075BC90">
      <w:pPr>
        <w:pStyle w:val="Normal"/>
        <w:spacing w:before="240" w:beforeAutospacing="off" w:after="240" w:afterAutospacing="off"/>
      </w:pPr>
      <w:r w:rsidRPr="0D043EB2" w:rsidR="3387063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B0B0B"/>
          <w:sz w:val="22"/>
          <w:szCs w:val="22"/>
          <w:lang w:val="en-US"/>
        </w:rPr>
        <w:t>RATE CONSTANTS: k12 = QLiver / V_plasma k21 = QLiver / (Kp_liver * V_liver) k10 = CL_hep / V_liver</w:t>
      </w:r>
    </w:p>
    <w:p w:rsidR="13B43D87" w:rsidP="0D043EB2" w:rsidRDefault="13B43D87" w14:paraId="2505610B" w14:textId="0E380B00">
      <w:pPr>
        <w:pStyle w:val="Heading3"/>
        <w:spacing w:before="0" w:beforeAutospacing="off" w:after="281" w:afterAutospacing="off"/>
      </w:pPr>
      <w:r w:rsidRPr="0D043EB2" w:rsidR="13B43D87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Model 3</w:t>
      </w:r>
    </w:p>
    <w:p w:rsidR="13B43D87" w:rsidP="0D043EB2" w:rsidRDefault="13B43D87" w14:paraId="715556CD" w14:textId="40C2AE5D">
      <w:pPr>
        <w:spacing w:before="0" w:beforeAutospacing="off" w:after="240" w:afterAutospacing="off"/>
      </w:pPr>
      <w:r w:rsidRPr="0D043EB2" w:rsidR="13B43D87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The Situation:</w:t>
      </w:r>
      <w:r w:rsidRPr="0D043EB2" w:rsidR="13B43D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This model is identical to Model 1, except it replaces the empirical absorption rate constant with a mechanistic derivation. Used when ka is not available in literature and </w:t>
      </w:r>
      <w:r w:rsidRPr="0D043EB2" w:rsidR="13B43D87">
        <w:rPr>
          <w:rFonts w:ascii="Cambria" w:hAnsi="Cambria" w:eastAsia="Cambria" w:cs="Cambria"/>
          <w:noProof w:val="0"/>
          <w:sz w:val="22"/>
          <w:szCs w:val="22"/>
          <w:lang w:val="en-US"/>
        </w:rPr>
        <w:t>Peff</w:t>
      </w:r>
      <w:r w:rsidRPr="0D043EB2" w:rsidR="13B43D8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is available</w:t>
      </w:r>
    </w:p>
    <w:p w:rsidR="3CF72108" w:rsidP="0D043EB2" w:rsidRDefault="3CF72108" w14:paraId="485B7E8B" w14:textId="4AED579A">
      <w:pPr>
        <w:pStyle w:val="Normal"/>
        <w:spacing w:before="240" w:beforeAutospacing="off" w:after="240" w:afterAutospacing="off"/>
      </w:pP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dA_gut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/dt = </w:t>
      </w:r>
      <w:r w:rsidRPr="0D043EB2" w:rsidR="2542EA3A">
        <w:rPr>
          <w:rFonts w:ascii="Cambria" w:hAnsi="Cambria" w:eastAsia="Cambria" w:cs="Cambria"/>
          <w:noProof w:val="0"/>
          <w:sz w:val="22"/>
          <w:szCs w:val="22"/>
          <w:lang w:val="en-US"/>
        </w:rPr>
        <w:t>-(P_eff * (2 / R_gut))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A_gut</w:t>
      </w:r>
    </w:p>
    <w:p w:rsidR="3CF72108" w:rsidP="0D043EB2" w:rsidRDefault="3CF72108" w14:paraId="0160CFD0" w14:textId="2F98ABAC">
      <w:pPr>
        <w:pStyle w:val="Normal"/>
        <w:spacing w:before="240" w:beforeAutospacing="off" w:after="240" w:afterAutospacing="off"/>
      </w:pP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dA_plasma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/dt = </w:t>
      </w:r>
      <w:r w:rsidRPr="0D043EB2" w:rsidR="1C802773">
        <w:rPr>
          <w:rFonts w:ascii="Cambria" w:hAnsi="Cambria" w:eastAsia="Cambria" w:cs="Cambria"/>
          <w:noProof w:val="0"/>
          <w:sz w:val="22"/>
          <w:szCs w:val="22"/>
          <w:lang w:val="en-US"/>
        </w:rPr>
        <w:t>(</w:t>
      </w:r>
      <w:r w:rsidRPr="0D043EB2" w:rsidR="1C802773">
        <w:rPr>
          <w:rFonts w:ascii="Cambria" w:hAnsi="Cambria" w:eastAsia="Cambria" w:cs="Cambria"/>
          <w:noProof w:val="0"/>
          <w:sz w:val="22"/>
          <w:szCs w:val="22"/>
          <w:lang w:val="en-US"/>
        </w:rPr>
        <w:t>P_eff</w:t>
      </w:r>
      <w:r w:rsidRPr="0D043EB2" w:rsidR="1C80277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(2 / </w:t>
      </w:r>
      <w:r w:rsidRPr="0D043EB2" w:rsidR="1C802773">
        <w:rPr>
          <w:rFonts w:ascii="Cambria" w:hAnsi="Cambria" w:eastAsia="Cambria" w:cs="Cambria"/>
          <w:noProof w:val="0"/>
          <w:sz w:val="22"/>
          <w:szCs w:val="22"/>
          <w:lang w:val="en-US"/>
        </w:rPr>
        <w:t>R_gut</w:t>
      </w:r>
      <w:r w:rsidRPr="0D043EB2" w:rsidR="1C802773">
        <w:rPr>
          <w:rFonts w:ascii="Cambria" w:hAnsi="Cambria" w:eastAsia="Cambria" w:cs="Cambria"/>
          <w:noProof w:val="0"/>
          <w:sz w:val="22"/>
          <w:szCs w:val="22"/>
          <w:lang w:val="en-US"/>
        </w:rPr>
        <w:t>))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A_gut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+ (((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Qliver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QCC * BW) / (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Kp_liver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((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Vliver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BW))) * 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A_liver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- (((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Qliver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QCC * BW) / ((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V_plasma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/100) *BW) * 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A_plasma</w:t>
      </w:r>
    </w:p>
    <w:p w:rsidR="3CF72108" w:rsidP="0D043EB2" w:rsidRDefault="3CF72108" w14:paraId="602AAE92" w14:textId="5A7924F5">
      <w:pPr>
        <w:pStyle w:val="Normal"/>
        <w:spacing w:before="240" w:beforeAutospacing="off" w:after="240" w:afterAutospacing="off"/>
      </w:pP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dA_liver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/dt = (((Q</w:t>
      </w:r>
      <w:r w:rsidRPr="0D043EB2" w:rsidR="63C8984E">
        <w:rPr>
          <w:rFonts w:ascii="Cambria" w:hAnsi="Cambria" w:eastAsia="Cambria" w:cs="Cambria"/>
          <w:noProof w:val="0"/>
          <w:sz w:val="22"/>
          <w:szCs w:val="22"/>
          <w:lang w:val="en-US"/>
        </w:rPr>
        <w:t>liver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QCC * BW) / ((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V_plasma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/100) *BW) * 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A_plasma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- (((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Qliver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/ 100) * QCC * BW) / (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Kp_liver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((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Vliver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BW))) * 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A_liver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- (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CL_hep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((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Vliver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BW)) * </w:t>
      </w: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A_liver</w:t>
      </w:r>
    </w:p>
    <w:p w:rsidR="3CF72108" w:rsidP="0D043EB2" w:rsidRDefault="3CF72108" w14:paraId="00411F3E" w14:textId="5524A687">
      <w:pPr>
        <w:spacing w:before="240" w:beforeAutospacing="off" w:after="240" w:afterAutospacing="off"/>
      </w:pPr>
      <w:r w:rsidRPr="0D043EB2" w:rsidR="3CF72108">
        <w:rPr>
          <w:rFonts w:ascii="Cambria" w:hAnsi="Cambria" w:eastAsia="Cambria" w:cs="Cambria"/>
          <w:noProof w:val="0"/>
          <w:sz w:val="22"/>
          <w:szCs w:val="22"/>
          <w:lang w:val="en-US"/>
        </w:rPr>
        <w:t>dA_metabolized/dt = (CL_hep / ((Vliver/ 100) * BW)) * A_liver</w:t>
      </w:r>
    </w:p>
    <w:p w:rsidR="20831E8C" w:rsidP="0D043EB2" w:rsidRDefault="20831E8C" w14:paraId="4D1294CE" w14:textId="3FFE136B">
      <w:pPr>
        <w:pStyle w:val="Normal"/>
        <w:spacing w:before="240" w:beforeAutospacing="off" w:after="240" w:afterAutospacing="off"/>
      </w:pPr>
      <w:r w:rsidRPr="0D043EB2" w:rsidR="20831E8C">
        <w:rPr>
          <w:rFonts w:ascii="Cambria" w:hAnsi="Cambria" w:eastAsia="Cambria" w:cs="Cambria"/>
          <w:b w:val="0"/>
          <w:bCs w:val="0"/>
          <w:i w:val="0"/>
          <w:iCs w:val="0"/>
          <w:caps w:val="0"/>
          <w:smallCaps w:val="0"/>
          <w:noProof w:val="0"/>
          <w:color w:val="0B0B0B"/>
          <w:sz w:val="22"/>
          <w:szCs w:val="22"/>
          <w:lang w:val="en-US"/>
        </w:rPr>
        <w:t xml:space="preserve">ka = </w:t>
      </w:r>
      <w:r w:rsidRPr="0D043EB2" w:rsidR="20831E8C">
        <w:rPr>
          <w:rFonts w:ascii="Cambria" w:hAnsi="Cambria" w:eastAsia="Cambria" w:cs="Cambria"/>
          <w:noProof w:val="0"/>
          <w:sz w:val="22"/>
          <w:szCs w:val="22"/>
          <w:lang w:val="en-US"/>
        </w:rPr>
        <w:t>(</w:t>
      </w:r>
      <w:r w:rsidRPr="0D043EB2" w:rsidR="20831E8C">
        <w:rPr>
          <w:rFonts w:ascii="Cambria" w:hAnsi="Cambria" w:eastAsia="Cambria" w:cs="Cambria"/>
          <w:noProof w:val="0"/>
          <w:sz w:val="22"/>
          <w:szCs w:val="22"/>
          <w:lang w:val="en-US"/>
        </w:rPr>
        <w:t>P_eff</w:t>
      </w:r>
      <w:r w:rsidRPr="0D043EB2" w:rsidR="20831E8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(2 / </w:t>
      </w:r>
      <w:r w:rsidRPr="0D043EB2" w:rsidR="20831E8C">
        <w:rPr>
          <w:rFonts w:ascii="Cambria" w:hAnsi="Cambria" w:eastAsia="Cambria" w:cs="Cambria"/>
          <w:noProof w:val="0"/>
          <w:sz w:val="22"/>
          <w:szCs w:val="22"/>
          <w:lang w:val="en-US"/>
        </w:rPr>
        <w:t>R_gut</w:t>
      </w:r>
      <w:r w:rsidRPr="0D043EB2" w:rsidR="20831E8C">
        <w:rPr>
          <w:rFonts w:ascii="Cambria" w:hAnsi="Cambria" w:eastAsia="Cambria" w:cs="Cambria"/>
          <w:noProof w:val="0"/>
          <w:sz w:val="22"/>
          <w:szCs w:val="22"/>
          <w:lang w:val="en-US"/>
        </w:rPr>
        <w:t>))</w:t>
      </w:r>
    </w:p>
    <w:p w:rsidR="0D043EB2" w:rsidP="0D043EB2" w:rsidRDefault="0D043EB2" w14:paraId="6B5E6F6B" w14:textId="48810307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p w:rsidR="6CA60CD0" w:rsidP="0D043EB2" w:rsidRDefault="6CA60CD0" w14:paraId="199AFFAE" w14:textId="393391F1">
      <w:pPr>
        <w:pStyle w:val="Heading3"/>
        <w:spacing w:before="0" w:beforeAutospacing="off" w:after="281" w:afterAutospacing="off"/>
      </w:pPr>
      <w:r w:rsidRPr="0D043EB2" w:rsidR="6CA60CD0">
        <w:rPr>
          <w:rFonts w:ascii="Cambria" w:hAnsi="Cambria" w:eastAsia="Cambria" w:cs="Cambria"/>
          <w:b w:val="1"/>
          <w:bCs w:val="1"/>
          <w:noProof w:val="0"/>
          <w:sz w:val="28"/>
          <w:szCs w:val="28"/>
          <w:lang w:val="en-US"/>
        </w:rPr>
        <w:t>Model 4</w:t>
      </w:r>
    </w:p>
    <w:p w:rsidR="7AC8A766" w:rsidP="0D043EB2" w:rsidRDefault="7AC8A766" w14:paraId="448678F1" w14:textId="30A9E03A">
      <w:pPr>
        <w:pStyle w:val="Normal"/>
        <w:suppressLineNumbers w:val="0"/>
        <w:bidi w:val="0"/>
        <w:spacing w:before="240" w:beforeAutospacing="off" w:after="240" w:afterAutospacing="off" w:line="276" w:lineRule="auto"/>
        <w:ind w:left="0" w:right="0"/>
        <w:jc w:val="left"/>
      </w:pPr>
      <w:r w:rsidRPr="0D043EB2" w:rsidR="7AC8A76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The Situation: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0D043EB2" w:rsidR="53C84C17">
        <w:rPr>
          <w:rFonts w:ascii="Cambria" w:hAnsi="Cambria" w:eastAsia="Cambria" w:cs="Cambria"/>
          <w:noProof w:val="0"/>
          <w:sz w:val="22"/>
          <w:szCs w:val="22"/>
          <w:lang w:val="en-US"/>
        </w:rPr>
        <w:t>Used when blood flow is just percentage of QCC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</w:p>
    <w:p w:rsidR="7AC8A766" w:rsidP="0D043EB2" w:rsidRDefault="7AC8A766" w14:paraId="612CA688" w14:textId="2B5EC6B3">
      <w:pPr>
        <w:spacing w:before="240" w:beforeAutospacing="off" w:after="240" w:afterAutospacing="off"/>
      </w:pP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dA_gut/dt = -k_a * A_gut</w:t>
      </w:r>
    </w:p>
    <w:p w:rsidR="7AC8A766" w:rsidP="0D043EB2" w:rsidRDefault="7AC8A766" w14:paraId="63A1F928" w14:textId="7ACFE65E">
      <w:pPr>
        <w:pStyle w:val="Normal"/>
        <w:spacing w:before="240" w:beforeAutospacing="off" w:after="240" w:afterAutospacing="off"/>
      </w:pP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dA_plasma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/dt = 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k_a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A_gut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+ (((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Qliver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QCC * BW) / (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Kp_liver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((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Vliver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BW))) * 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A_liver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- (((Qliver / 100) * 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QCC)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((V_plasma/100) *BW) * 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A_plasma</w:t>
      </w:r>
    </w:p>
    <w:p w:rsidR="7AC8A766" w:rsidP="0D043EB2" w:rsidRDefault="7AC8A766" w14:paraId="572D8060" w14:textId="64CFED86">
      <w:pPr>
        <w:pStyle w:val="Normal"/>
        <w:spacing w:before="240" w:beforeAutospacing="off" w:after="240" w:afterAutospacing="off"/>
      </w:pP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dA_liver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/dt = (((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QLiver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QCC)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((V_plasma/100) *BW) * A_plasma - (((Qliver/ 100) * QCC) / (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Kp_liver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((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Vliver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BW))) * A_liver - (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CL_hep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((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Vliver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BW)) * 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A_liver</w:t>
      </w:r>
    </w:p>
    <w:p w:rsidR="7AC8A766" w:rsidP="0D043EB2" w:rsidRDefault="7AC8A766" w14:paraId="484A1720" w14:textId="3587EA53">
      <w:pPr>
        <w:spacing w:before="240" w:beforeAutospacing="off" w:after="240" w:afterAutospacing="off"/>
      </w:pP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dA_metabolized/dt = (CL_hep / ((Vliver/ 100) * BW)) * A_liver</w:t>
      </w:r>
    </w:p>
    <w:p w:rsidR="7AC8A766" w:rsidP="0D043EB2" w:rsidRDefault="7AC8A766" w14:paraId="2E380E5E" w14:textId="6E953667">
      <w:pPr>
        <w:pStyle w:val="Normal"/>
        <w:spacing w:before="240" w:beforeAutospacing="off" w:after="240" w:afterAutospacing="off"/>
      </w:pP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RATE CONSTANTS: k12 = ((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Qliver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QCC) / ((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V_plasma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/100))</w:t>
      </w:r>
    </w:p>
    <w:p w:rsidR="7AC8A766" w:rsidP="0D043EB2" w:rsidRDefault="7AC8A766" w14:paraId="06EDBE9B" w14:textId="4C12FAB1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k21 = ((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Qliver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100) * QCC) / (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Kp_liver</w:t>
      </w: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* ((Vliver / 100) * BW)</w:t>
      </w:r>
    </w:p>
    <w:p w:rsidR="7AC8A766" w:rsidP="0D043EB2" w:rsidRDefault="7AC8A766" w14:paraId="71A1FBEE" w14:textId="76F4806E">
      <w:pPr>
        <w:pStyle w:val="Normal"/>
        <w:spacing w:before="240" w:beforeAutospacing="off" w:after="240" w:afterAutospacing="off"/>
      </w:pPr>
      <w:r w:rsidRPr="0D043EB2" w:rsidR="7AC8A766">
        <w:rPr>
          <w:rFonts w:ascii="Cambria" w:hAnsi="Cambria" w:eastAsia="Cambria" w:cs="Cambria"/>
          <w:noProof w:val="0"/>
          <w:sz w:val="22"/>
          <w:szCs w:val="22"/>
          <w:lang w:val="en-US"/>
        </w:rPr>
        <w:t>k10 = CL_hep / ((Vliver / 100) * BW)</w:t>
      </w:r>
    </w:p>
    <w:p w:rsidR="0D043EB2" w:rsidP="0D043EB2" w:rsidRDefault="0D043EB2" w14:paraId="3223F7D3" w14:textId="079DF9E3">
      <w:pPr>
        <w:pStyle w:val="Normal"/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150bbf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FF1B"/>
    <w:rsid w:val="0015074B"/>
    <w:rsid w:val="0029639D"/>
    <w:rsid w:val="00326F90"/>
    <w:rsid w:val="00AA1D8D"/>
    <w:rsid w:val="00B47730"/>
    <w:rsid w:val="00CB0664"/>
    <w:rsid w:val="00FC693F"/>
    <w:rsid w:val="015FB805"/>
    <w:rsid w:val="065CE813"/>
    <w:rsid w:val="06A9D3D7"/>
    <w:rsid w:val="06A9D3D7"/>
    <w:rsid w:val="075238CB"/>
    <w:rsid w:val="07B1E871"/>
    <w:rsid w:val="0A4A78EF"/>
    <w:rsid w:val="0A90C7F5"/>
    <w:rsid w:val="0D043EB2"/>
    <w:rsid w:val="10762274"/>
    <w:rsid w:val="10DE2CEB"/>
    <w:rsid w:val="1100CA51"/>
    <w:rsid w:val="11F69F05"/>
    <w:rsid w:val="13B43D87"/>
    <w:rsid w:val="15352DEF"/>
    <w:rsid w:val="15678B17"/>
    <w:rsid w:val="1732DD71"/>
    <w:rsid w:val="1C802773"/>
    <w:rsid w:val="1CE7226B"/>
    <w:rsid w:val="20831E8C"/>
    <w:rsid w:val="2263698A"/>
    <w:rsid w:val="24995FE4"/>
    <w:rsid w:val="24995FE4"/>
    <w:rsid w:val="251B91D6"/>
    <w:rsid w:val="251B91D6"/>
    <w:rsid w:val="2542EA3A"/>
    <w:rsid w:val="25A70902"/>
    <w:rsid w:val="25D666E4"/>
    <w:rsid w:val="28E1E8E4"/>
    <w:rsid w:val="2CB1F670"/>
    <w:rsid w:val="2CB1F670"/>
    <w:rsid w:val="2D13AF8C"/>
    <w:rsid w:val="327A5959"/>
    <w:rsid w:val="33870633"/>
    <w:rsid w:val="3839298F"/>
    <w:rsid w:val="3973FCCD"/>
    <w:rsid w:val="3CF72108"/>
    <w:rsid w:val="3D359740"/>
    <w:rsid w:val="40026445"/>
    <w:rsid w:val="40F9CEFF"/>
    <w:rsid w:val="41ED58EF"/>
    <w:rsid w:val="43179307"/>
    <w:rsid w:val="438F5E69"/>
    <w:rsid w:val="440C5C17"/>
    <w:rsid w:val="442042E2"/>
    <w:rsid w:val="44794D35"/>
    <w:rsid w:val="44794D35"/>
    <w:rsid w:val="450A4DFB"/>
    <w:rsid w:val="476DB582"/>
    <w:rsid w:val="4880B79D"/>
    <w:rsid w:val="492781E0"/>
    <w:rsid w:val="4AB93C07"/>
    <w:rsid w:val="4B108070"/>
    <w:rsid w:val="4B524846"/>
    <w:rsid w:val="4C3ADFCD"/>
    <w:rsid w:val="4D4F5BB8"/>
    <w:rsid w:val="5145174E"/>
    <w:rsid w:val="523B2BC4"/>
    <w:rsid w:val="5245271F"/>
    <w:rsid w:val="53C84C17"/>
    <w:rsid w:val="5BC4BEF7"/>
    <w:rsid w:val="5FBE34F3"/>
    <w:rsid w:val="5FE64295"/>
    <w:rsid w:val="63C8984E"/>
    <w:rsid w:val="642E4A35"/>
    <w:rsid w:val="642E4A35"/>
    <w:rsid w:val="669CF232"/>
    <w:rsid w:val="67EA91A6"/>
    <w:rsid w:val="6C439AFB"/>
    <w:rsid w:val="6CA60CD0"/>
    <w:rsid w:val="6FCC7E30"/>
    <w:rsid w:val="716FE6F2"/>
    <w:rsid w:val="723E9034"/>
    <w:rsid w:val="75D1AB3A"/>
    <w:rsid w:val="763C1E67"/>
    <w:rsid w:val="7AAAC90C"/>
    <w:rsid w:val="7AC8A766"/>
    <w:rsid w:val="7AE803E1"/>
    <w:rsid w:val="7AE80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D0E2CB7-8BAF-4116-9ED9-1DEBF3B0EAF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Yash Yogesh Gondegaonkar</lastModifiedBy>
  <revision>2</revision>
  <dcterms:created xsi:type="dcterms:W3CDTF">2013-12-23T23:15:00.0000000Z</dcterms:created>
  <dcterms:modified xsi:type="dcterms:W3CDTF">2026-09-09T12:25:40.1878833Z</dcterms:modified>
  <category/>
</coreProperties>
</file>